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/>
          <w:color w:val="0F1F3A"/>
          <w:sz w:val="44"/>
        </w:rPr>
        <w:t>开票指南</w:t>
      </w:r>
    </w:p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 w:val="0"/>
          <w:color w:val="5A6C8D"/>
          <w:sz w:val="22"/>
        </w:rPr>
        <w:t>发票申请、资料填写和开票进度查看说明</w:t>
      </w:r>
    </w:p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 w:val="0"/>
          <w:color w:val="5A6C8D"/>
          <w:sz w:val="20"/>
        </w:rPr>
        <w:t>适用对象：使用 佛山市思科达医疗器械有限公司 / CICADA Dental 售后小程序的诊所、医院及经销客户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适用条件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维修工单完成并已完成结算后，可在小程序中提交开票申请。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当前小程序支持电子普通发票申请；具体开票类型和开具结果以财务审核为准。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发票金额以已结算的维修费用或后台核准金额为准。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申请路径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进入“我的”，点击“发票与开票”；也可从维修订单详情进入开票入口。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在“待开票”列表中选择需要开票的已完成工单。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点击“申请开票”，填写发票资料并确认提交。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提交后可在列表中查看审核中、开票中、已开票等状态。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需要填写的资料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发票类型：默认电子普通发票。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抬头类型：企业单位或个人。企业单位适合诊所、医院和公司主体；个人无需填写税号。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发票抬头：请按营业执照或收票主体准确填写。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税号：企业单位必填纳税人识别号；个人抬头不需要填写。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接收邮箱：用于接收电子发票链接或文件，必须填写有效邮箱。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备注：如有特殊开票说明，可在备注中填写，最终以财务审核为准。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开票状态说明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待申请：工单已满足申请条件，但尚未提交资料。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审核中：客服或财务正在核对抬头、税号、邮箱和金额。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开票中：资料已通过，等待财务开具电子发票。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已开票：电子发票已开具，可复制链接或按页面提示查看。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重要说明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请确保抬头、税号和邮箱准确无误；资料错误可能导致退回或重新开具。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公开渠道未核验到公司专门开票指南或收款账户信息，本文档不填写税号、开户行和银行账号。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如需专票、红冲、重开或合并开票，请通过客服或后台财务人员确认后处理。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联系方式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服务电话：+86-0757-85775667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服务邮箱：info@cicadadental.com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寄修收件信息：姚兵，13929198537，广东省佛山市南海区狮山镇罗村广东新光源核心基地B5座五楼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资料依据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公司公开信息参考 CICADA Dental 官网、产品页和联系我们页面。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小程序操作说明依据当前项目中的首页模块、报修表单、查询页面、发票申请流程和后台操作教程上传功能整理。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开票税号、开户行、银行账号等财务信息未在公开资料中核验，本文档不作填写；以财务审核结果为准。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